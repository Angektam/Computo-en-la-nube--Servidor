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E30B" w14:textId="77777777" w:rsidR="00174B7A" w:rsidRPr="00794C85" w:rsidRDefault="00000000">
      <w:pPr>
        <w:pStyle w:val="Ttulo1"/>
        <w:jc w:val="center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>TAREA 3: Instancias en Pico y Valle</w:t>
      </w:r>
    </w:p>
    <w:p w14:paraId="1234FAA9" w14:textId="77777777" w:rsidR="00174B7A" w:rsidRPr="00794C85" w:rsidRDefault="00000000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 xml:space="preserve">Equipo: Los </w:t>
      </w:r>
      <w:proofErr w:type="gramStart"/>
      <w:r w:rsidRPr="00794C85">
        <w:rPr>
          <w:rFonts w:ascii="Arial" w:hAnsi="Arial" w:cs="Arial"/>
          <w:sz w:val="24"/>
          <w:szCs w:val="24"/>
          <w:lang w:val="es-MX"/>
        </w:rPr>
        <w:t>Rojos  |</w:t>
      </w:r>
      <w:proofErr w:type="gramEnd"/>
      <w:r w:rsidRPr="00794C85">
        <w:rPr>
          <w:rFonts w:ascii="Arial" w:hAnsi="Arial" w:cs="Arial"/>
          <w:sz w:val="24"/>
          <w:szCs w:val="24"/>
          <w:lang w:val="es-MX"/>
        </w:rPr>
        <w:t xml:space="preserve">  Fecha: 22 de octubre de 2026</w:t>
      </w:r>
    </w:p>
    <w:p w14:paraId="1580DAD2" w14:textId="77777777" w:rsidR="00174B7A" w:rsidRPr="00794C85" w:rsidRDefault="00174B7A">
      <w:pPr>
        <w:rPr>
          <w:rFonts w:ascii="Arial" w:hAnsi="Arial" w:cs="Arial"/>
          <w:sz w:val="24"/>
          <w:szCs w:val="24"/>
          <w:lang w:val="es-MX"/>
        </w:rPr>
      </w:pPr>
    </w:p>
    <w:p w14:paraId="0B577153" w14:textId="77777777" w:rsidR="00174B7A" w:rsidRPr="00794C85" w:rsidRDefault="00000000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>¿Cuántos servidores necesito?</w:t>
      </w:r>
    </w:p>
    <w:p w14:paraId="34A3381F" w14:textId="77777777" w:rsidR="00174B7A" w:rsidRPr="00794C85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color w:val="0066CC"/>
          <w:sz w:val="24"/>
          <w:szCs w:val="24"/>
          <w:lang w:val="es-MX"/>
        </w:rPr>
        <w:t>VALLE (2 AM - 6 AM): 1 Instancia</w:t>
      </w:r>
    </w:p>
    <w:p w14:paraId="74ACD53A" w14:textId="77777777" w:rsidR="00174B7A" w:rsidRPr="00794C85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794C85">
        <w:rPr>
          <w:rFonts w:ascii="Arial" w:hAnsi="Arial" w:cs="Arial"/>
          <w:sz w:val="24"/>
          <w:szCs w:val="24"/>
        </w:rPr>
        <w:t>Demanda</w:t>
      </w:r>
      <w:proofErr w:type="spellEnd"/>
      <w:r w:rsidRPr="00794C85">
        <w:rPr>
          <w:rFonts w:ascii="Arial" w:hAnsi="Arial" w:cs="Arial"/>
          <w:sz w:val="24"/>
          <w:szCs w:val="24"/>
        </w:rPr>
        <w:t xml:space="preserve">: 2-3 </w:t>
      </w:r>
      <w:proofErr w:type="spellStart"/>
      <w:r w:rsidRPr="00794C85">
        <w:rPr>
          <w:rFonts w:ascii="Arial" w:hAnsi="Arial" w:cs="Arial"/>
          <w:sz w:val="24"/>
          <w:szCs w:val="24"/>
        </w:rPr>
        <w:t>usuarios</w:t>
      </w:r>
      <w:proofErr w:type="spellEnd"/>
      <w:r w:rsidRPr="00794C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4C85">
        <w:rPr>
          <w:rFonts w:ascii="Arial" w:hAnsi="Arial" w:cs="Arial"/>
          <w:sz w:val="24"/>
          <w:szCs w:val="24"/>
        </w:rPr>
        <w:t>concurrentes</w:t>
      </w:r>
      <w:proofErr w:type="spellEnd"/>
    </w:p>
    <w:p w14:paraId="257CF55A" w14:textId="77777777" w:rsidR="00174B7A" w:rsidRPr="00794C85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>Cálculo: Capacidad t3.micro = 8 usuarios/</w:t>
      </w:r>
      <w:proofErr w:type="spellStart"/>
      <w:proofErr w:type="gramStart"/>
      <w:r w:rsidRPr="00794C85">
        <w:rPr>
          <w:rFonts w:ascii="Arial" w:hAnsi="Arial" w:cs="Arial"/>
          <w:sz w:val="24"/>
          <w:szCs w:val="24"/>
          <w:lang w:val="es-MX"/>
        </w:rPr>
        <w:t>inst</w:t>
      </w:r>
      <w:proofErr w:type="spellEnd"/>
      <w:r w:rsidRPr="00794C85">
        <w:rPr>
          <w:rFonts w:ascii="Arial" w:hAnsi="Arial" w:cs="Arial"/>
          <w:sz w:val="24"/>
          <w:szCs w:val="24"/>
          <w:lang w:val="es-MX"/>
        </w:rPr>
        <w:t xml:space="preserve">  •</w:t>
      </w:r>
      <w:proofErr w:type="gramEnd"/>
      <w:r w:rsidRPr="00794C85">
        <w:rPr>
          <w:rFonts w:ascii="Arial" w:hAnsi="Arial" w:cs="Arial"/>
          <w:sz w:val="24"/>
          <w:szCs w:val="24"/>
          <w:lang w:val="es-MX"/>
        </w:rPr>
        <w:t xml:space="preserve">  3/8 = </w:t>
      </w:r>
      <w:proofErr w:type="gramStart"/>
      <w:r w:rsidRPr="00794C85">
        <w:rPr>
          <w:rFonts w:ascii="Arial" w:hAnsi="Arial" w:cs="Arial"/>
          <w:sz w:val="24"/>
          <w:szCs w:val="24"/>
          <w:lang w:val="es-MX"/>
        </w:rPr>
        <w:t>0.375  •</w:t>
      </w:r>
      <w:proofErr w:type="gramEnd"/>
      <w:r w:rsidRPr="00794C85">
        <w:rPr>
          <w:rFonts w:ascii="Arial" w:hAnsi="Arial" w:cs="Arial"/>
          <w:sz w:val="24"/>
          <w:szCs w:val="24"/>
          <w:lang w:val="es-MX"/>
        </w:rPr>
        <w:t xml:space="preserve">  Margen 20%: 0.45 → 1 instancia</w:t>
      </w:r>
    </w:p>
    <w:p w14:paraId="45DD4B19" w14:textId="77777777" w:rsidR="00174B7A" w:rsidRPr="00794C85" w:rsidRDefault="00000000">
      <w:pPr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 xml:space="preserve">Justificación: Pocos usuarios. Una instancia maneja la demanda. Health </w:t>
      </w:r>
      <w:proofErr w:type="spellStart"/>
      <w:r w:rsidRPr="00794C85">
        <w:rPr>
          <w:rFonts w:ascii="Arial" w:hAnsi="Arial" w:cs="Arial"/>
          <w:sz w:val="24"/>
          <w:szCs w:val="24"/>
          <w:lang w:val="es-MX"/>
        </w:rPr>
        <w:t>check</w:t>
      </w:r>
      <w:proofErr w:type="spellEnd"/>
      <w:r w:rsidRPr="00794C85">
        <w:rPr>
          <w:rFonts w:ascii="Arial" w:hAnsi="Arial" w:cs="Arial"/>
          <w:sz w:val="24"/>
          <w:szCs w:val="24"/>
          <w:lang w:val="es-MX"/>
        </w:rPr>
        <w:t xml:space="preserve"> la reemplaza en 60s. Costo: $0.01/h.</w:t>
      </w:r>
    </w:p>
    <w:p w14:paraId="5596C9E9" w14:textId="77777777" w:rsidR="00174B7A" w:rsidRPr="00794C85" w:rsidRDefault="00174B7A">
      <w:pPr>
        <w:rPr>
          <w:rFonts w:ascii="Arial" w:hAnsi="Arial" w:cs="Arial"/>
          <w:sz w:val="24"/>
          <w:szCs w:val="24"/>
          <w:lang w:val="es-MX"/>
        </w:rPr>
      </w:pPr>
    </w:p>
    <w:p w14:paraId="14CCC298" w14:textId="77777777" w:rsidR="00174B7A" w:rsidRPr="00794C85" w:rsidRDefault="00000000">
      <w:pPr>
        <w:pStyle w:val="Ttulo3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color w:val="CC0000"/>
          <w:sz w:val="24"/>
          <w:szCs w:val="24"/>
          <w:lang w:val="es-MX"/>
        </w:rPr>
        <w:t>PICO (8-10 AM, 4-6 PM): 4 Instancias</w:t>
      </w:r>
    </w:p>
    <w:p w14:paraId="0E51F79F" w14:textId="77777777" w:rsidR="00174B7A" w:rsidRPr="00794C85" w:rsidRDefault="00000000">
      <w:pPr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>Demanda: 20-30 usuarios concurrentes</w:t>
      </w:r>
    </w:p>
    <w:p w14:paraId="79953D4A" w14:textId="77777777" w:rsidR="00174B7A" w:rsidRPr="00794C85" w:rsidRDefault="00000000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sz w:val="24"/>
          <w:szCs w:val="24"/>
          <w:lang w:val="es-MX"/>
        </w:rPr>
        <w:t xml:space="preserve">Cálculo: 30/8 = </w:t>
      </w:r>
      <w:proofErr w:type="gramStart"/>
      <w:r w:rsidRPr="00794C85">
        <w:rPr>
          <w:rFonts w:ascii="Arial" w:hAnsi="Arial" w:cs="Arial"/>
          <w:sz w:val="24"/>
          <w:szCs w:val="24"/>
          <w:lang w:val="es-MX"/>
        </w:rPr>
        <w:t>3.75  •</w:t>
      </w:r>
      <w:proofErr w:type="gramEnd"/>
      <w:r w:rsidRPr="00794C85">
        <w:rPr>
          <w:rFonts w:ascii="Arial" w:hAnsi="Arial" w:cs="Arial"/>
          <w:sz w:val="24"/>
          <w:szCs w:val="24"/>
          <w:lang w:val="es-MX"/>
        </w:rPr>
        <w:t xml:space="preserve">  Margen 25%: </w:t>
      </w:r>
      <w:proofErr w:type="gramStart"/>
      <w:r w:rsidRPr="00794C85">
        <w:rPr>
          <w:rFonts w:ascii="Arial" w:hAnsi="Arial" w:cs="Arial"/>
          <w:sz w:val="24"/>
          <w:szCs w:val="24"/>
          <w:lang w:val="es-MX"/>
        </w:rPr>
        <w:t>4.68  •</w:t>
      </w:r>
      <w:proofErr w:type="gramEnd"/>
      <w:r w:rsidRPr="00794C85">
        <w:rPr>
          <w:rFonts w:ascii="Arial" w:hAnsi="Arial" w:cs="Arial"/>
          <w:sz w:val="24"/>
          <w:szCs w:val="24"/>
          <w:lang w:val="es-MX"/>
        </w:rPr>
        <w:t xml:space="preserve">  Redundancia 1.5×: 7 → 4 máximo (ASG)</w:t>
      </w:r>
    </w:p>
    <w:p w14:paraId="6D5D385D" w14:textId="77777777" w:rsidR="00174B7A" w:rsidRPr="00794C85" w:rsidRDefault="00000000">
      <w:pPr>
        <w:rPr>
          <w:rFonts w:ascii="Arial" w:hAnsi="Arial" w:cs="Arial"/>
          <w:sz w:val="24"/>
          <w:szCs w:val="24"/>
        </w:rPr>
      </w:pPr>
      <w:r w:rsidRPr="00794C85">
        <w:rPr>
          <w:rFonts w:ascii="Arial" w:hAnsi="Arial" w:cs="Arial"/>
          <w:sz w:val="24"/>
          <w:szCs w:val="24"/>
          <w:lang w:val="es-MX"/>
        </w:rPr>
        <w:t xml:space="preserve">Justificación: 4 </w:t>
      </w:r>
      <w:proofErr w:type="spellStart"/>
      <w:r w:rsidRPr="00794C85">
        <w:rPr>
          <w:rFonts w:ascii="Arial" w:hAnsi="Arial" w:cs="Arial"/>
          <w:sz w:val="24"/>
          <w:szCs w:val="24"/>
          <w:lang w:val="es-MX"/>
        </w:rPr>
        <w:t>inst</w:t>
      </w:r>
      <w:proofErr w:type="spellEnd"/>
      <w:r w:rsidRPr="00794C85">
        <w:rPr>
          <w:rFonts w:ascii="Arial" w:hAnsi="Arial" w:cs="Arial"/>
          <w:sz w:val="24"/>
          <w:szCs w:val="24"/>
          <w:lang w:val="es-MX"/>
        </w:rPr>
        <w:t xml:space="preserve"> = 32 usuarios máximo. Si falla 1, quedan 3 = 24. </w:t>
      </w:r>
      <w:r w:rsidRPr="00794C85">
        <w:rPr>
          <w:rFonts w:ascii="Arial" w:hAnsi="Arial" w:cs="Arial"/>
          <w:sz w:val="24"/>
          <w:szCs w:val="24"/>
        </w:rPr>
        <w:t xml:space="preserve">La 4ª es </w:t>
      </w:r>
      <w:proofErr w:type="spellStart"/>
      <w:r w:rsidRPr="00794C85">
        <w:rPr>
          <w:rFonts w:ascii="Arial" w:hAnsi="Arial" w:cs="Arial"/>
          <w:sz w:val="24"/>
          <w:szCs w:val="24"/>
        </w:rPr>
        <w:t>colchón</w:t>
      </w:r>
      <w:proofErr w:type="spellEnd"/>
      <w:r w:rsidRPr="00794C85">
        <w:rPr>
          <w:rFonts w:ascii="Arial" w:hAnsi="Arial" w:cs="Arial"/>
          <w:sz w:val="24"/>
          <w:szCs w:val="24"/>
        </w:rPr>
        <w:t>. Costo: $0.04/h.</w:t>
      </w:r>
    </w:p>
    <w:p w14:paraId="2C484AFC" w14:textId="77777777" w:rsidR="00174B7A" w:rsidRPr="00794C85" w:rsidRDefault="00174B7A">
      <w:pPr>
        <w:rPr>
          <w:rFonts w:ascii="Arial" w:hAnsi="Arial" w:cs="Arial"/>
          <w:sz w:val="24"/>
          <w:szCs w:val="24"/>
        </w:rPr>
      </w:pPr>
    </w:p>
    <w:p w14:paraId="6C71817B" w14:textId="77777777" w:rsidR="00174B7A" w:rsidRPr="00794C85" w:rsidRDefault="00000000">
      <w:pPr>
        <w:rPr>
          <w:rFonts w:ascii="Arial" w:hAnsi="Arial" w:cs="Arial"/>
          <w:sz w:val="24"/>
          <w:szCs w:val="24"/>
        </w:rPr>
      </w:pPr>
      <w:r w:rsidRPr="00794C85">
        <w:rPr>
          <w:rFonts w:ascii="Arial" w:hAnsi="Arial" w:cs="Arial"/>
          <w:b/>
          <w:sz w:val="24"/>
          <w:szCs w:val="24"/>
        </w:rPr>
        <w:t>Resumen: Escalamiento Automático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74B7A" w:rsidRPr="00794C85" w14:paraId="460D8971" w14:textId="77777777" w:rsidTr="00174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9814704" w14:textId="77777777" w:rsidR="00174B7A" w:rsidRPr="00794C8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Período</w:t>
            </w:r>
          </w:p>
        </w:tc>
        <w:tc>
          <w:tcPr>
            <w:tcW w:w="2520" w:type="dxa"/>
          </w:tcPr>
          <w:p w14:paraId="4F8E3DB1" w14:textId="77777777" w:rsidR="00174B7A" w:rsidRPr="00794C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2520" w:type="dxa"/>
          </w:tcPr>
          <w:p w14:paraId="1EE195F4" w14:textId="77777777" w:rsidR="00174B7A" w:rsidRPr="00794C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Instancias</w:t>
            </w:r>
          </w:p>
        </w:tc>
        <w:tc>
          <w:tcPr>
            <w:tcW w:w="2520" w:type="dxa"/>
          </w:tcPr>
          <w:p w14:paraId="4F4285A2" w14:textId="77777777" w:rsidR="00174B7A" w:rsidRPr="00794C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Costo/h</w:t>
            </w:r>
          </w:p>
        </w:tc>
      </w:tr>
      <w:tr w:rsidR="00174B7A" w:rsidRPr="00794C85" w14:paraId="753B0B35" w14:textId="77777777" w:rsidTr="0017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05E9BFB" w14:textId="77777777" w:rsidR="00174B7A" w:rsidRPr="00794C8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Valle</w:t>
            </w:r>
          </w:p>
        </w:tc>
        <w:tc>
          <w:tcPr>
            <w:tcW w:w="2520" w:type="dxa"/>
          </w:tcPr>
          <w:p w14:paraId="18929D30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2-3</w:t>
            </w:r>
          </w:p>
        </w:tc>
        <w:tc>
          <w:tcPr>
            <w:tcW w:w="2520" w:type="dxa"/>
          </w:tcPr>
          <w:p w14:paraId="4BA50C55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15D7072D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$0.01</w:t>
            </w:r>
          </w:p>
        </w:tc>
      </w:tr>
      <w:tr w:rsidR="00174B7A" w:rsidRPr="00794C85" w14:paraId="629E30D3" w14:textId="77777777" w:rsidTr="00174B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29E37E" w14:textId="77777777" w:rsidR="00174B7A" w:rsidRPr="00794C8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2520" w:type="dxa"/>
          </w:tcPr>
          <w:p w14:paraId="630940B2" w14:textId="77777777" w:rsidR="00174B7A" w:rsidRPr="00794C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14:paraId="7503EA77" w14:textId="77777777" w:rsidR="00174B7A" w:rsidRPr="00794C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3246D676" w14:textId="77777777" w:rsidR="00174B7A" w:rsidRPr="00794C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$0.02</w:t>
            </w:r>
          </w:p>
        </w:tc>
      </w:tr>
      <w:tr w:rsidR="00174B7A" w:rsidRPr="00794C85" w14:paraId="553205E4" w14:textId="77777777" w:rsidTr="0017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9C40530" w14:textId="77777777" w:rsidR="00174B7A" w:rsidRPr="00794C85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Pico</w:t>
            </w:r>
          </w:p>
        </w:tc>
        <w:tc>
          <w:tcPr>
            <w:tcW w:w="2520" w:type="dxa"/>
          </w:tcPr>
          <w:p w14:paraId="2007E9EA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2520" w:type="dxa"/>
          </w:tcPr>
          <w:p w14:paraId="6AA589ED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6BA933B8" w14:textId="77777777" w:rsidR="00174B7A" w:rsidRPr="00794C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94C85">
              <w:rPr>
                <w:rFonts w:ascii="Arial" w:hAnsi="Arial" w:cs="Arial"/>
                <w:sz w:val="24"/>
                <w:szCs w:val="24"/>
              </w:rPr>
              <w:t>$0.04</w:t>
            </w:r>
          </w:p>
        </w:tc>
      </w:tr>
    </w:tbl>
    <w:p w14:paraId="7B18D2F7" w14:textId="77777777" w:rsidR="00174B7A" w:rsidRPr="00794C85" w:rsidRDefault="00174B7A">
      <w:pPr>
        <w:rPr>
          <w:rFonts w:ascii="Arial" w:hAnsi="Arial" w:cs="Arial"/>
          <w:sz w:val="24"/>
          <w:szCs w:val="24"/>
        </w:rPr>
      </w:pPr>
    </w:p>
    <w:p w14:paraId="02625774" w14:textId="77777777" w:rsidR="00174B7A" w:rsidRPr="00794C85" w:rsidRDefault="00000000">
      <w:pPr>
        <w:rPr>
          <w:rFonts w:ascii="Arial" w:hAnsi="Arial" w:cs="Arial"/>
          <w:sz w:val="24"/>
          <w:szCs w:val="24"/>
        </w:rPr>
      </w:pPr>
      <w:r w:rsidRPr="00794C85">
        <w:rPr>
          <w:rFonts w:ascii="Arial" w:hAnsi="Arial" w:cs="Arial"/>
          <w:b/>
          <w:sz w:val="24"/>
          <w:szCs w:val="24"/>
        </w:rPr>
        <w:t>Regla de Escalamiento</w:t>
      </w:r>
    </w:p>
    <w:p w14:paraId="11C1AB3A" w14:textId="77777777" w:rsidR="00174B7A" w:rsidRPr="00794C85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794C85">
        <w:rPr>
          <w:rFonts w:ascii="Arial" w:hAnsi="Arial" w:cs="Arial"/>
          <w:sz w:val="24"/>
          <w:szCs w:val="24"/>
        </w:rPr>
        <w:t>CPU &gt; 60% → agregar (120</w:t>
      </w:r>
      <w:proofErr w:type="gramStart"/>
      <w:r w:rsidRPr="00794C85">
        <w:rPr>
          <w:rFonts w:ascii="Arial" w:hAnsi="Arial" w:cs="Arial"/>
          <w:sz w:val="24"/>
          <w:szCs w:val="24"/>
        </w:rPr>
        <w:t>s)  •</w:t>
      </w:r>
      <w:proofErr w:type="gramEnd"/>
      <w:r w:rsidRPr="00794C85">
        <w:rPr>
          <w:rFonts w:ascii="Arial" w:hAnsi="Arial" w:cs="Arial"/>
          <w:sz w:val="24"/>
          <w:szCs w:val="24"/>
        </w:rPr>
        <w:t xml:space="preserve">  CPU &lt; 30% → quitar (300</w:t>
      </w:r>
      <w:proofErr w:type="gramStart"/>
      <w:r w:rsidRPr="00794C85">
        <w:rPr>
          <w:rFonts w:ascii="Arial" w:hAnsi="Arial" w:cs="Arial"/>
          <w:sz w:val="24"/>
          <w:szCs w:val="24"/>
        </w:rPr>
        <w:t>s)  •</w:t>
      </w:r>
      <w:proofErr w:type="gramEnd"/>
      <w:r w:rsidRPr="00794C85">
        <w:rPr>
          <w:rFonts w:ascii="Arial" w:hAnsi="Arial" w:cs="Arial"/>
          <w:sz w:val="24"/>
          <w:szCs w:val="24"/>
        </w:rPr>
        <w:t xml:space="preserve">  Min: 2 | Max: 4</w:t>
      </w:r>
    </w:p>
    <w:p w14:paraId="4DD27862" w14:textId="77777777" w:rsidR="00174B7A" w:rsidRPr="00794C85" w:rsidRDefault="00174B7A">
      <w:pPr>
        <w:rPr>
          <w:rFonts w:ascii="Arial" w:hAnsi="Arial" w:cs="Arial"/>
          <w:sz w:val="24"/>
          <w:szCs w:val="24"/>
        </w:rPr>
      </w:pPr>
    </w:p>
    <w:p w14:paraId="1E612DCE" w14:textId="77777777" w:rsidR="00174B7A" w:rsidRPr="00794C85" w:rsidRDefault="00000000">
      <w:pPr>
        <w:rPr>
          <w:rFonts w:ascii="Arial" w:hAnsi="Arial" w:cs="Arial"/>
          <w:sz w:val="24"/>
          <w:szCs w:val="24"/>
          <w:lang w:val="es-MX"/>
        </w:rPr>
      </w:pPr>
      <w:r w:rsidRPr="00794C85">
        <w:rPr>
          <w:rFonts w:ascii="Arial" w:hAnsi="Arial" w:cs="Arial"/>
          <w:b/>
          <w:sz w:val="24"/>
          <w:szCs w:val="24"/>
          <w:lang w:val="es-MX"/>
        </w:rPr>
        <w:t>Respuesta Final</w:t>
      </w:r>
    </w:p>
    <w:p w14:paraId="11270863" w14:textId="77777777" w:rsidR="00174B7A" w:rsidRPr="00794C85" w:rsidRDefault="00000000">
      <w:pPr>
        <w:rPr>
          <w:rFonts w:ascii="Arial" w:hAnsi="Arial" w:cs="Arial"/>
          <w:sz w:val="24"/>
          <w:szCs w:val="24"/>
        </w:rPr>
      </w:pPr>
      <w:r w:rsidRPr="00794C85">
        <w:rPr>
          <w:rFonts w:ascii="Arial" w:hAnsi="Arial" w:cs="Arial"/>
          <w:sz w:val="24"/>
          <w:szCs w:val="24"/>
          <w:lang w:val="es-MX"/>
        </w:rPr>
        <w:t xml:space="preserve">¿3 o cuántos? Entre 1 y 4, automáticamente. ASG escala: 1 valle, 2-4 pico. Ahorro: 40% vs 4 fijas. </w:t>
      </w:r>
      <w:r w:rsidRPr="00794C85">
        <w:rPr>
          <w:rFonts w:ascii="Arial" w:hAnsi="Arial" w:cs="Arial"/>
          <w:sz w:val="24"/>
          <w:szCs w:val="24"/>
        </w:rPr>
        <w:t>Costo: ~$18/</w:t>
      </w:r>
      <w:proofErr w:type="spellStart"/>
      <w:r w:rsidRPr="00794C85">
        <w:rPr>
          <w:rFonts w:ascii="Arial" w:hAnsi="Arial" w:cs="Arial"/>
          <w:sz w:val="24"/>
          <w:szCs w:val="24"/>
        </w:rPr>
        <w:t>mes</w:t>
      </w:r>
      <w:proofErr w:type="spellEnd"/>
      <w:r w:rsidRPr="00794C85">
        <w:rPr>
          <w:rFonts w:ascii="Arial" w:hAnsi="Arial" w:cs="Arial"/>
          <w:sz w:val="24"/>
          <w:szCs w:val="24"/>
        </w:rPr>
        <w:t>.</w:t>
      </w:r>
    </w:p>
    <w:sectPr w:rsidR="00174B7A" w:rsidRPr="00794C85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114180">
    <w:abstractNumId w:val="8"/>
  </w:num>
  <w:num w:numId="2" w16cid:durableId="1184441943">
    <w:abstractNumId w:val="6"/>
  </w:num>
  <w:num w:numId="3" w16cid:durableId="1380931484">
    <w:abstractNumId w:val="5"/>
  </w:num>
  <w:num w:numId="4" w16cid:durableId="1474172864">
    <w:abstractNumId w:val="4"/>
  </w:num>
  <w:num w:numId="5" w16cid:durableId="1896232610">
    <w:abstractNumId w:val="7"/>
  </w:num>
  <w:num w:numId="6" w16cid:durableId="195197503">
    <w:abstractNumId w:val="3"/>
  </w:num>
  <w:num w:numId="7" w16cid:durableId="1626428151">
    <w:abstractNumId w:val="2"/>
  </w:num>
  <w:num w:numId="8" w16cid:durableId="217477173">
    <w:abstractNumId w:val="1"/>
  </w:num>
  <w:num w:numId="9" w16cid:durableId="70840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B7A"/>
    <w:rsid w:val="0029639D"/>
    <w:rsid w:val="00326F90"/>
    <w:rsid w:val="003B4FCF"/>
    <w:rsid w:val="00794C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7059C1-CE36-46EE-BD19-81187A21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Flores Guevara</cp:lastModifiedBy>
  <cp:revision>2</cp:revision>
  <dcterms:created xsi:type="dcterms:W3CDTF">2013-12-23T23:15:00Z</dcterms:created>
  <dcterms:modified xsi:type="dcterms:W3CDTF">2026-10-22T05:29:00Z</dcterms:modified>
  <cp:category/>
</cp:coreProperties>
</file>