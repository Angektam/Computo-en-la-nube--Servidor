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sz w:val="26"/>
        </w:rPr>
        <w:t>TAREA 4: Funcionalidades Serverless</w:t>
      </w:r>
    </w:p>
    <w:p>
      <w:pPr>
        <w:jc w:val="center"/>
      </w:pPr>
      <w:r>
        <w:rPr>
          <w:sz w:val="18"/>
        </w:rPr>
        <w:t>Equipo: Los Rojos  |  Entrega: Lunes 26 de octubre de 2026</w:t>
      </w:r>
    </w:p>
    <w:p>
      <w:pPr>
        <w:jc w:val="center"/>
      </w:pPr>
      <w:r>
        <w:rPr>
          <w:i/>
          <w:sz w:val="18"/>
        </w:rPr>
        <w:t>Individual, media cuartilla (a mano o digital)</w:t>
      </w:r>
    </w:p>
    <w:p/>
    <w:p>
      <w:pPr>
        <w:pStyle w:val="Heading2"/>
      </w:pPr>
      <w:r>
        <w:rPr>
          <w:sz w:val="22"/>
        </w:rPr>
        <w:t>Objetivo</w:t>
      </w:r>
    </w:p>
    <w:p>
      <w:r>
        <w:rPr>
          <w:sz w:val="20"/>
        </w:rPr>
        <w:t>Identificar 3 funcionalidades breves y esporádicas del proyecto inventario-cloud que se disparen por eventos.</w:t>
      </w:r>
    </w:p>
    <w:p/>
    <w:p>
      <w:pPr>
        <w:pStyle w:val="Heading2"/>
      </w:pPr>
      <w:r>
        <w:rPr>
          <w:sz w:val="22"/>
        </w:rPr>
        <w:t>Para cada una indica:</w:t>
      </w:r>
    </w:p>
    <w:p>
      <w:pPr>
        <w:pStyle w:val="ListBullet"/>
      </w:pPr>
      <w:r>
        <w:rPr>
          <w:sz w:val="20"/>
        </w:rPr>
        <w:t>Funcionalidad: qué hace</w:t>
      </w:r>
    </w:p>
    <w:p>
      <w:pPr>
        <w:pStyle w:val="ListBullet"/>
      </w:pPr>
      <w:r>
        <w:rPr>
          <w:sz w:val="20"/>
        </w:rPr>
        <w:t>Evento: qué la dispara</w:t>
      </w:r>
    </w:p>
    <w:p>
      <w:pPr>
        <w:pStyle w:val="ListBullet"/>
      </w:pPr>
      <w:r>
        <w:rPr>
          <w:sz w:val="20"/>
        </w:rPr>
        <w:t>Tiempo: cuánto tarda</w:t>
      </w:r>
    </w:p>
    <w:p>
      <w:pPr>
        <w:pStyle w:val="ListBullet"/>
      </w:pPr>
      <w:r>
        <w:rPr>
          <w:sz w:val="20"/>
        </w:rPr>
        <w:t>Servicio AWS: Lambda, S3, etc.</w:t>
      </w:r>
    </w:p>
    <w:p/>
    <w:p>
      <w:pPr>
        <w:pStyle w:val="Heading2"/>
      </w:pPr>
      <w:r>
        <w:rPr>
          <w:color w:val="808080"/>
          <w:sz w:val="22"/>
        </w:rPr>
        <w:t>Ejemplo (No uses, solo referencia):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Funcionalidad</w:t>
            </w:r>
          </w:p>
        </w:tc>
        <w:tc>
          <w:tcPr>
            <w:tcW w:type="dxa" w:w="5040"/>
          </w:tcPr>
          <w:p>
            <w:r>
              <w:t>Reporte nocturno</w:t>
            </w:r>
          </w:p>
        </w:tc>
      </w:tr>
      <w:tr>
        <w:tc>
          <w:tcPr>
            <w:tcW w:type="dxa" w:w="5040"/>
          </w:tcPr>
          <w:p>
            <w:r>
              <w:t>Evento</w:t>
            </w:r>
          </w:p>
        </w:tc>
        <w:tc>
          <w:tcPr>
            <w:tcW w:type="dxa" w:w="5040"/>
          </w:tcPr>
          <w:p>
            <w:r>
              <w:t>Horario 11 PM (EventBridge)</w:t>
            </w:r>
          </w:p>
        </w:tc>
      </w:tr>
      <w:tr>
        <w:tc>
          <w:tcPr>
            <w:tcW w:type="dxa" w:w="5040"/>
          </w:tcPr>
          <w:p>
            <w:r>
              <w:t>Acción</w:t>
            </w:r>
          </w:p>
        </w:tc>
        <w:tc>
          <w:tcPr>
            <w:tcW w:type="dxa" w:w="5040"/>
          </w:tcPr>
          <w:p>
            <w:r>
              <w:t>Lambda comprime logs, guarda en S3</w:t>
            </w:r>
          </w:p>
        </w:tc>
      </w:tr>
      <w:tr>
        <w:tc>
          <w:tcPr>
            <w:tcW w:type="dxa" w:w="5040"/>
          </w:tcPr>
          <w:p>
            <w:r>
              <w:t>Tiempo</w:t>
            </w:r>
          </w:p>
        </w:tc>
        <w:tc>
          <w:tcPr>
            <w:tcW w:type="dxa" w:w="5040"/>
          </w:tcPr>
          <w:p>
            <w:r>
              <w:t>30 segundos</w:t>
            </w:r>
          </w:p>
        </w:tc>
      </w:tr>
      <w:tr>
        <w:tc>
          <w:tcPr>
            <w:tcW w:type="dxa" w:w="5040"/>
          </w:tcPr>
          <w:p>
            <w:r>
              <w:t>Servicio</w:t>
            </w:r>
          </w:p>
        </w:tc>
        <w:tc>
          <w:tcPr>
            <w:tcW w:type="dxa" w:w="5040"/>
          </w:tcPr>
          <w:p>
            <w:r>
              <w:t>Lambda + S3 + EventBridge</w:t>
            </w:r>
          </w:p>
        </w:tc>
      </w:tr>
    </w:tbl>
    <w:p/>
    <w:p>
      <w:pPr>
        <w:pStyle w:val="Heading2"/>
      </w:pPr>
      <w:r>
        <w:rPr>
          <w:b/>
          <w:sz w:val="22"/>
        </w:rPr>
        <w:t>Tu respuesta (3 funcionalidades):</w:t>
      </w:r>
    </w:p>
    <w:p>
      <w:r>
        <w:rPr>
          <w:b/>
          <w:sz w:val="20"/>
        </w:rPr>
        <w:t>Funcionalidad 1:</w:t>
      </w:r>
    </w:p>
    <w:p>
      <w:pPr>
        <w:pStyle w:val="ListBullet"/>
      </w:pPr>
      <w:r>
        <w:t>Evento: _________________________________________________________</w:t>
      </w:r>
    </w:p>
    <w:p>
      <w:pPr>
        <w:pStyle w:val="ListBullet"/>
      </w:pPr>
      <w:r>
        <w:t>Acción: _________________________________________________________</w:t>
      </w:r>
    </w:p>
    <w:p>
      <w:pPr>
        <w:pStyle w:val="ListBullet"/>
      </w:pPr>
      <w:r>
        <w:t>Tiempo: _________________________________________________________</w:t>
      </w:r>
    </w:p>
    <w:p>
      <w:pPr>
        <w:pStyle w:val="ListBullet"/>
      </w:pPr>
      <w:r>
        <w:t>Servicio AWS: ___________________________________________________</w:t>
      </w:r>
    </w:p>
    <w:p/>
    <w:p>
      <w:r>
        <w:rPr>
          <w:b/>
          <w:sz w:val="20"/>
        </w:rPr>
        <w:t>Funcionalidad 2:</w:t>
      </w:r>
    </w:p>
    <w:p>
      <w:pPr>
        <w:pStyle w:val="ListBullet"/>
      </w:pPr>
      <w:r>
        <w:t>Evento: _________________________________________________________</w:t>
      </w:r>
    </w:p>
    <w:p>
      <w:pPr>
        <w:pStyle w:val="ListBullet"/>
      </w:pPr>
      <w:r>
        <w:t>Acción: _________________________________________________________</w:t>
      </w:r>
    </w:p>
    <w:p>
      <w:pPr>
        <w:pStyle w:val="ListBullet"/>
      </w:pPr>
      <w:r>
        <w:t>Tiempo: _________________________________________________________</w:t>
      </w:r>
    </w:p>
    <w:p>
      <w:pPr>
        <w:pStyle w:val="ListBullet"/>
      </w:pPr>
      <w:r>
        <w:t>Servicio AWS: ___________________________________________________</w:t>
      </w:r>
    </w:p>
    <w:p/>
    <w:p>
      <w:r>
        <w:rPr>
          <w:b/>
          <w:sz w:val="20"/>
        </w:rPr>
        <w:t>Funcionalidad 3:</w:t>
      </w:r>
    </w:p>
    <w:p>
      <w:pPr>
        <w:pStyle w:val="ListBullet"/>
      </w:pPr>
      <w:r>
        <w:t>Evento: _________________________________________________________</w:t>
      </w:r>
    </w:p>
    <w:p>
      <w:pPr>
        <w:pStyle w:val="ListBullet"/>
      </w:pPr>
      <w:r>
        <w:t>Acción: _________________________________________________________</w:t>
      </w:r>
    </w:p>
    <w:p>
      <w:pPr>
        <w:pStyle w:val="ListBullet"/>
      </w:pPr>
      <w:r>
        <w:t>Tiempo: _________________________________________________________</w:t>
      </w:r>
    </w:p>
    <w:p>
      <w:pPr>
        <w:pStyle w:val="ListBullet"/>
      </w:pPr>
      <w:r>
        <w:t>Servicio AWS: ___________________________________________________</w:t>
      </w:r>
    </w:p>
    <w:p/>
    <w:p>
      <w:pPr>
        <w:pStyle w:val="Heading2"/>
      </w:pPr>
      <w:r>
        <w:t>Criterios</w:t>
      </w:r>
    </w:p>
    <w:p>
      <w:r>
        <w:t>✔ Funcionalidades reales del proyecto</w:t>
      </w:r>
    </w:p>
    <w:p>
      <w:r>
        <w:t>✔ Eventos específicos y realistas</w:t>
      </w:r>
    </w:p>
    <w:p>
      <w:r>
        <w:t>✔ Tiempos &lt; 5 minutos</w:t>
      </w:r>
    </w:p>
    <w:p>
      <w:r>
        <w:t>✔ Procesos breves y esporádicos (NO continuos)</w:t>
      </w:r>
    </w:p>
    <w:p>
      <w:r>
        <w:t>✔ Media cuartilla máximo</w:t>
      </w:r>
    </w:p>
    <w:p/>
    <w:p>
      <w:pPr>
        <w:pStyle w:val="Heading2"/>
      </w:pPr>
      <w:r>
        <w:rPr>
          <w:b/>
        </w:rPr>
        <w:t>Entrega</w:t>
      </w:r>
    </w:p>
    <w:p>
      <w:r>
        <w:t>Por correo antes del lunes 26, 11:59 PM</w:t>
      </w:r>
    </w:p>
    <w:p>
      <w:r>
        <w:t>Asunto: "Tarea 4 - Serverless - [Tu Nombre]"</w:t>
      </w:r>
    </w:p>
    <w:p>
      <w:r>
        <w:t>Archivo: Tarea04_Serverless_[TuNombre].docx</w:t>
      </w:r>
    </w:p>
    <w:p>
      <w:r>
        <w:t>(Individual - cada miembro del equipo entrega su versión)</w:t>
      </w:r>
    </w:p>
    <w:sectPr w:rsidR="00FC693F" w:rsidRPr="0006063C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