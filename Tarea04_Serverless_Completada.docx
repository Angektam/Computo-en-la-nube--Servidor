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ACC6" w14:textId="77777777" w:rsidR="00863836" w:rsidRPr="0028748F" w:rsidRDefault="00000000">
      <w:pPr>
        <w:pStyle w:val="Ttulo1"/>
        <w:jc w:val="center"/>
        <w:rPr>
          <w:lang w:val="es-MX"/>
        </w:rPr>
      </w:pPr>
      <w:r w:rsidRPr="0028748F">
        <w:rPr>
          <w:sz w:val="26"/>
          <w:lang w:val="es-MX"/>
        </w:rPr>
        <w:t xml:space="preserve">TAREA 4: Funcionalidades </w:t>
      </w:r>
      <w:proofErr w:type="spellStart"/>
      <w:r w:rsidRPr="0028748F">
        <w:rPr>
          <w:sz w:val="26"/>
          <w:lang w:val="es-MX"/>
        </w:rPr>
        <w:t>Serverless</w:t>
      </w:r>
      <w:proofErr w:type="spellEnd"/>
    </w:p>
    <w:p w14:paraId="764AF088" w14:textId="3F29832E" w:rsidR="00863836" w:rsidRPr="0028748F" w:rsidRDefault="00000000">
      <w:pPr>
        <w:jc w:val="center"/>
        <w:rPr>
          <w:lang w:val="es-MX"/>
        </w:rPr>
      </w:pPr>
      <w:r w:rsidRPr="0028748F">
        <w:rPr>
          <w:sz w:val="18"/>
          <w:lang w:val="es-MX"/>
        </w:rPr>
        <w:t xml:space="preserve">Equipo: Los </w:t>
      </w:r>
      <w:proofErr w:type="gramStart"/>
      <w:r w:rsidRPr="0028748F">
        <w:rPr>
          <w:sz w:val="18"/>
          <w:lang w:val="es-MX"/>
        </w:rPr>
        <w:t>Rojos  |</w:t>
      </w:r>
      <w:proofErr w:type="gramEnd"/>
      <w:r w:rsidRPr="0028748F">
        <w:rPr>
          <w:sz w:val="18"/>
          <w:lang w:val="es-MX"/>
        </w:rPr>
        <w:t xml:space="preserve">  Entrega: </w:t>
      </w:r>
      <w:proofErr w:type="gramStart"/>
      <w:r w:rsidR="00FC6C25">
        <w:rPr>
          <w:sz w:val="18"/>
          <w:lang w:val="es-MX"/>
        </w:rPr>
        <w:t>Jueves</w:t>
      </w:r>
      <w:proofErr w:type="gramEnd"/>
      <w:r w:rsidRPr="0028748F">
        <w:rPr>
          <w:sz w:val="18"/>
          <w:lang w:val="es-MX"/>
        </w:rPr>
        <w:t xml:space="preserve"> 2</w:t>
      </w:r>
      <w:r w:rsidR="00FC6C25">
        <w:rPr>
          <w:sz w:val="18"/>
          <w:lang w:val="es-MX"/>
        </w:rPr>
        <w:t>2</w:t>
      </w:r>
      <w:r w:rsidRPr="0028748F">
        <w:rPr>
          <w:sz w:val="18"/>
          <w:lang w:val="es-MX"/>
        </w:rPr>
        <w:t xml:space="preserve"> de octubre de 2026</w:t>
      </w:r>
    </w:p>
    <w:p w14:paraId="33FA91FC" w14:textId="77777777" w:rsidR="00863836" w:rsidRPr="0028748F" w:rsidRDefault="00000000">
      <w:pPr>
        <w:jc w:val="center"/>
        <w:rPr>
          <w:lang w:val="es-MX"/>
        </w:rPr>
      </w:pPr>
      <w:r w:rsidRPr="0028748F">
        <w:rPr>
          <w:i/>
          <w:sz w:val="18"/>
          <w:lang w:val="es-MX"/>
        </w:rPr>
        <w:t>Proyecto: inventario-</w:t>
      </w:r>
      <w:proofErr w:type="spellStart"/>
      <w:r w:rsidRPr="0028748F">
        <w:rPr>
          <w:i/>
          <w:sz w:val="18"/>
          <w:lang w:val="es-MX"/>
        </w:rPr>
        <w:t>cloud</w:t>
      </w:r>
      <w:proofErr w:type="spellEnd"/>
      <w:r w:rsidRPr="0028748F">
        <w:rPr>
          <w:i/>
          <w:sz w:val="18"/>
          <w:lang w:val="es-MX"/>
        </w:rPr>
        <w:t xml:space="preserve"> (Sistema de Gestión de Inventario)</w:t>
      </w:r>
    </w:p>
    <w:p w14:paraId="2EBF3EB3" w14:textId="77777777" w:rsidR="00863836" w:rsidRPr="0028748F" w:rsidRDefault="00863836">
      <w:pPr>
        <w:rPr>
          <w:lang w:val="es-MX"/>
        </w:rPr>
      </w:pPr>
    </w:p>
    <w:p w14:paraId="79D51DCF" w14:textId="77777777" w:rsidR="00863836" w:rsidRPr="0028748F" w:rsidRDefault="00000000">
      <w:pPr>
        <w:pStyle w:val="Ttulo2"/>
        <w:rPr>
          <w:lang w:val="es-MX"/>
        </w:rPr>
      </w:pPr>
      <w:r w:rsidRPr="0028748F">
        <w:rPr>
          <w:sz w:val="22"/>
          <w:lang w:val="es-MX"/>
        </w:rPr>
        <w:t>Objetivo</w:t>
      </w:r>
    </w:p>
    <w:p w14:paraId="7FE584A8" w14:textId="77777777" w:rsidR="00863836" w:rsidRPr="0028748F" w:rsidRDefault="00000000">
      <w:pPr>
        <w:rPr>
          <w:lang w:val="es-MX"/>
        </w:rPr>
      </w:pPr>
      <w:r w:rsidRPr="0028748F">
        <w:rPr>
          <w:sz w:val="18"/>
          <w:lang w:val="es-MX"/>
        </w:rPr>
        <w:t>Identificar 3 funcionalidades breves y esporádicas que se ejecuten sin servidor (AWS Lambda).</w:t>
      </w:r>
    </w:p>
    <w:p w14:paraId="231F27FB" w14:textId="77777777" w:rsidR="00863836" w:rsidRPr="0028748F" w:rsidRDefault="00863836">
      <w:pPr>
        <w:rPr>
          <w:lang w:val="es-MX"/>
        </w:rPr>
      </w:pPr>
    </w:p>
    <w:p w14:paraId="7D4D80E7" w14:textId="77777777" w:rsidR="00863836" w:rsidRDefault="00000000">
      <w:pPr>
        <w:pStyle w:val="Ttulo2"/>
      </w:pPr>
      <w:proofErr w:type="spellStart"/>
      <w:r>
        <w:rPr>
          <w:color w:val="0066CC"/>
          <w:sz w:val="22"/>
        </w:rPr>
        <w:t>Funcionalidad</w:t>
      </w:r>
      <w:proofErr w:type="spellEnd"/>
      <w:r>
        <w:rPr>
          <w:color w:val="0066CC"/>
          <w:sz w:val="22"/>
        </w:rPr>
        <w:t xml:space="preserve"> 1: </w:t>
      </w:r>
      <w:proofErr w:type="spellStart"/>
      <w:r>
        <w:rPr>
          <w:color w:val="0066CC"/>
          <w:sz w:val="22"/>
        </w:rPr>
        <w:t>Alerta</w:t>
      </w:r>
      <w:proofErr w:type="spellEnd"/>
      <w:r>
        <w:rPr>
          <w:color w:val="0066CC"/>
          <w:sz w:val="22"/>
        </w:rPr>
        <w:t xml:space="preserve"> de Stock Bajo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63836" w:rsidRPr="0028748F" w14:paraId="10759C19" w14:textId="77777777" w:rsidTr="0086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1570B04" w14:textId="77777777" w:rsidR="00863836" w:rsidRDefault="00000000">
            <w:r>
              <w:rPr>
                <w:sz w:val="18"/>
              </w:rPr>
              <w:t>Evento</w:t>
            </w:r>
          </w:p>
        </w:tc>
        <w:tc>
          <w:tcPr>
            <w:tcW w:w="5040" w:type="dxa"/>
          </w:tcPr>
          <w:p w14:paraId="234E5DEA" w14:textId="77777777" w:rsidR="00863836" w:rsidRPr="002874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 xml:space="preserve">Actualización de inventario en </w:t>
            </w:r>
            <w:proofErr w:type="spellStart"/>
            <w:r w:rsidRPr="0028748F">
              <w:rPr>
                <w:sz w:val="18"/>
                <w:lang w:val="es-MX"/>
              </w:rPr>
              <w:t>DynamoDB</w:t>
            </w:r>
            <w:proofErr w:type="spellEnd"/>
            <w:r w:rsidRPr="0028748F">
              <w:rPr>
                <w:sz w:val="18"/>
                <w:lang w:val="es-MX"/>
              </w:rPr>
              <w:t xml:space="preserve"> (cantidad &lt; umbral mínimo)</w:t>
            </w:r>
          </w:p>
        </w:tc>
      </w:tr>
      <w:tr w:rsidR="00863836" w14:paraId="6F56F68F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F22681" w14:textId="77777777" w:rsidR="00863836" w:rsidRDefault="00000000">
            <w:proofErr w:type="spellStart"/>
            <w:r>
              <w:rPr>
                <w:sz w:val="18"/>
              </w:rPr>
              <w:t>Acción</w:t>
            </w:r>
            <w:proofErr w:type="spellEnd"/>
          </w:p>
        </w:tc>
        <w:tc>
          <w:tcPr>
            <w:tcW w:w="5040" w:type="dxa"/>
          </w:tcPr>
          <w:p w14:paraId="06BBD7EB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748F">
              <w:rPr>
                <w:sz w:val="18"/>
                <w:lang w:val="es-MX"/>
              </w:rPr>
              <w:t xml:space="preserve">Lambda dispara email a gerente: "Producto [X] stock bajo: [cantidad] unidades. </w:t>
            </w:r>
            <w:proofErr w:type="spellStart"/>
            <w:r>
              <w:rPr>
                <w:sz w:val="18"/>
              </w:rPr>
              <w:t>Requiere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reorden</w:t>
            </w:r>
            <w:proofErr w:type="spellEnd"/>
            <w:r>
              <w:rPr>
                <w:sz w:val="18"/>
              </w:rPr>
              <w:t>"</w:t>
            </w:r>
          </w:p>
        </w:tc>
      </w:tr>
      <w:tr w:rsidR="00863836" w14:paraId="5C82B74A" w14:textId="77777777" w:rsidTr="00863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63DC1E2" w14:textId="77777777" w:rsidR="00863836" w:rsidRDefault="00000000">
            <w:r>
              <w:rPr>
                <w:sz w:val="18"/>
              </w:rPr>
              <w:t>Tiempo</w:t>
            </w:r>
          </w:p>
        </w:tc>
        <w:tc>
          <w:tcPr>
            <w:tcW w:w="5040" w:type="dxa"/>
          </w:tcPr>
          <w:p w14:paraId="3A43F7B5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2-3 segundos</w:t>
            </w:r>
          </w:p>
        </w:tc>
      </w:tr>
      <w:tr w:rsidR="00863836" w14:paraId="31D4C9DF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DBE783D" w14:textId="77777777" w:rsidR="00863836" w:rsidRDefault="00000000">
            <w:r>
              <w:rPr>
                <w:sz w:val="18"/>
              </w:rPr>
              <w:t>Servicio AWS</w:t>
            </w:r>
          </w:p>
        </w:tc>
        <w:tc>
          <w:tcPr>
            <w:tcW w:w="5040" w:type="dxa"/>
          </w:tcPr>
          <w:p w14:paraId="2F177448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Lambda + DynamoDB Streams + SNS/SES</w:t>
            </w:r>
          </w:p>
        </w:tc>
      </w:tr>
    </w:tbl>
    <w:p w14:paraId="4B513013" w14:textId="77777777" w:rsidR="00863836" w:rsidRDefault="00863836"/>
    <w:p w14:paraId="04AE2E5C" w14:textId="242A972D" w:rsidR="00863836" w:rsidRPr="00C527B2" w:rsidRDefault="00000000">
      <w:pPr>
        <w:pStyle w:val="Ttulo2"/>
        <w:rPr>
          <w:lang w:val="es-MX"/>
        </w:rPr>
      </w:pPr>
      <w:r w:rsidRPr="00C527B2">
        <w:rPr>
          <w:color w:val="00994C"/>
          <w:sz w:val="22"/>
          <w:lang w:val="es-MX"/>
        </w:rPr>
        <w:t xml:space="preserve">Funcionalidad 2: Generación de Reporte </w:t>
      </w:r>
      <w:r w:rsidR="00C527B2" w:rsidRPr="00C527B2">
        <w:rPr>
          <w:color w:val="00994C"/>
          <w:sz w:val="22"/>
          <w:lang w:val="es-MX"/>
        </w:rPr>
        <w:t>Semanal de Vent</w:t>
      </w:r>
      <w:r w:rsidR="00C527B2">
        <w:rPr>
          <w:color w:val="00994C"/>
          <w:sz w:val="22"/>
          <w:lang w:val="es-MX"/>
        </w:rPr>
        <w:t>as</w:t>
      </w:r>
      <w:r w:rsidRPr="00C527B2">
        <w:rPr>
          <w:color w:val="00994C"/>
          <w:sz w:val="22"/>
          <w:lang w:val="es-MX"/>
        </w:rPr>
        <w:t xml:space="preserve"> Automático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63836" w:rsidRPr="0028748F" w14:paraId="0286E8BE" w14:textId="77777777" w:rsidTr="0086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93530A7" w14:textId="77777777" w:rsidR="00863836" w:rsidRDefault="00000000">
            <w:proofErr w:type="spellStart"/>
            <w:r>
              <w:rPr>
                <w:sz w:val="18"/>
              </w:rPr>
              <w:t>Evento</w:t>
            </w:r>
            <w:proofErr w:type="spellEnd"/>
          </w:p>
        </w:tc>
        <w:tc>
          <w:tcPr>
            <w:tcW w:w="5040" w:type="dxa"/>
          </w:tcPr>
          <w:p w14:paraId="7898371A" w14:textId="6737F35A" w:rsidR="00863836" w:rsidRPr="002874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8748F">
              <w:rPr>
                <w:sz w:val="18"/>
                <w:lang w:val="es-MX"/>
              </w:rPr>
              <w:t>EventBridge</w:t>
            </w:r>
            <w:proofErr w:type="spellEnd"/>
            <w:r w:rsidRPr="0028748F">
              <w:rPr>
                <w:sz w:val="18"/>
                <w:lang w:val="es-MX"/>
              </w:rPr>
              <w:t xml:space="preserve"> cron: </w:t>
            </w:r>
            <w:r w:rsidR="00C527B2">
              <w:rPr>
                <w:sz w:val="18"/>
                <w:lang w:val="es-MX"/>
              </w:rPr>
              <w:t>Semanalmente</w:t>
            </w:r>
            <w:r w:rsidRPr="0028748F">
              <w:rPr>
                <w:sz w:val="18"/>
                <w:lang w:val="es-MX"/>
              </w:rPr>
              <w:t xml:space="preserve"> a las 8 PM (20:00)</w:t>
            </w:r>
          </w:p>
        </w:tc>
      </w:tr>
      <w:tr w:rsidR="00863836" w:rsidRPr="0028748F" w14:paraId="059BA5A1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C9B8416" w14:textId="77777777" w:rsidR="00863836" w:rsidRDefault="00000000">
            <w:proofErr w:type="spellStart"/>
            <w:r>
              <w:rPr>
                <w:sz w:val="18"/>
              </w:rPr>
              <w:t>Acción</w:t>
            </w:r>
            <w:proofErr w:type="spellEnd"/>
          </w:p>
        </w:tc>
        <w:tc>
          <w:tcPr>
            <w:tcW w:w="5040" w:type="dxa"/>
          </w:tcPr>
          <w:p w14:paraId="45270946" w14:textId="77777777" w:rsidR="00863836" w:rsidRPr="002874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>Lambda ejecuta: Lee tabla RDS → Calcula totales de ventas, stock, ganancias → Genera PDF → Guarda en S3 → Email con archivo adjunto</w:t>
            </w:r>
          </w:p>
        </w:tc>
      </w:tr>
      <w:tr w:rsidR="00863836" w14:paraId="2FAB6890" w14:textId="77777777" w:rsidTr="00863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F2DC890" w14:textId="77777777" w:rsidR="00863836" w:rsidRDefault="00000000">
            <w:r>
              <w:rPr>
                <w:sz w:val="18"/>
              </w:rPr>
              <w:t>Tiempo</w:t>
            </w:r>
          </w:p>
        </w:tc>
        <w:tc>
          <w:tcPr>
            <w:tcW w:w="5040" w:type="dxa"/>
          </w:tcPr>
          <w:p w14:paraId="5A740332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15-20 segundos</w:t>
            </w:r>
          </w:p>
        </w:tc>
      </w:tr>
      <w:tr w:rsidR="00863836" w14:paraId="216F3D2F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DD71628" w14:textId="77777777" w:rsidR="00863836" w:rsidRDefault="00000000">
            <w:r>
              <w:rPr>
                <w:sz w:val="18"/>
              </w:rPr>
              <w:t>Servicio AWS</w:t>
            </w:r>
          </w:p>
        </w:tc>
        <w:tc>
          <w:tcPr>
            <w:tcW w:w="5040" w:type="dxa"/>
          </w:tcPr>
          <w:p w14:paraId="1F79DF10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Lambda + RDS + S3 + EventBridge + SES</w:t>
            </w:r>
          </w:p>
        </w:tc>
      </w:tr>
    </w:tbl>
    <w:p w14:paraId="438AFBC8" w14:textId="77777777" w:rsidR="00863836" w:rsidRDefault="00863836"/>
    <w:p w14:paraId="45E9FAFA" w14:textId="77777777" w:rsidR="00863836" w:rsidRPr="0028748F" w:rsidRDefault="00000000">
      <w:pPr>
        <w:pStyle w:val="Ttulo2"/>
        <w:rPr>
          <w:lang w:val="es-MX"/>
        </w:rPr>
      </w:pPr>
      <w:r w:rsidRPr="0028748F">
        <w:rPr>
          <w:color w:val="CC0000"/>
          <w:sz w:val="22"/>
          <w:lang w:val="es-MX"/>
        </w:rPr>
        <w:t>Funcionalidad 3: Validación y Limpieza de Datos Huérfanos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63836" w:rsidRPr="0028748F" w14:paraId="15A83971" w14:textId="77777777" w:rsidTr="0086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C4E220F" w14:textId="77777777" w:rsidR="00863836" w:rsidRDefault="00000000">
            <w:proofErr w:type="spellStart"/>
            <w:r>
              <w:rPr>
                <w:sz w:val="18"/>
              </w:rPr>
              <w:t>Evento</w:t>
            </w:r>
            <w:proofErr w:type="spellEnd"/>
          </w:p>
        </w:tc>
        <w:tc>
          <w:tcPr>
            <w:tcW w:w="5040" w:type="dxa"/>
          </w:tcPr>
          <w:p w14:paraId="1C7D801A" w14:textId="77777777" w:rsidR="00863836" w:rsidRPr="002874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>Usuario carga archivo CSV o solicita sincronización (botón "Validar Inventario")</w:t>
            </w:r>
          </w:p>
        </w:tc>
      </w:tr>
      <w:tr w:rsidR="00863836" w:rsidRPr="0028748F" w14:paraId="47D21049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1B06F47" w14:textId="77777777" w:rsidR="00863836" w:rsidRDefault="00000000">
            <w:proofErr w:type="spellStart"/>
            <w:r>
              <w:rPr>
                <w:sz w:val="18"/>
              </w:rPr>
              <w:t>Acción</w:t>
            </w:r>
            <w:proofErr w:type="spellEnd"/>
          </w:p>
        </w:tc>
        <w:tc>
          <w:tcPr>
            <w:tcW w:w="5040" w:type="dxa"/>
          </w:tcPr>
          <w:p w14:paraId="18A9DEB9" w14:textId="77777777" w:rsidR="00863836" w:rsidRPr="002874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>Lambda: Verifica duplicados por SKU → Detecta productos sin categoría asignada → Marca registros inválidos → Envía reporte de errores → Sugiere correcciones automáticas</w:t>
            </w:r>
          </w:p>
        </w:tc>
      </w:tr>
      <w:tr w:rsidR="00863836" w14:paraId="0C934A88" w14:textId="77777777" w:rsidTr="00863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C79962" w14:textId="77777777" w:rsidR="00863836" w:rsidRDefault="00000000">
            <w:r>
              <w:rPr>
                <w:sz w:val="18"/>
              </w:rPr>
              <w:t>Tiempo</w:t>
            </w:r>
          </w:p>
        </w:tc>
        <w:tc>
          <w:tcPr>
            <w:tcW w:w="5040" w:type="dxa"/>
          </w:tcPr>
          <w:p w14:paraId="64542EC6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5-8 segundos (hasta 10k registros)</w:t>
            </w:r>
          </w:p>
        </w:tc>
      </w:tr>
      <w:tr w:rsidR="00863836" w:rsidRPr="0028748F" w14:paraId="24D80665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99F0CC4" w14:textId="77777777" w:rsidR="00863836" w:rsidRDefault="00000000">
            <w:r>
              <w:rPr>
                <w:sz w:val="18"/>
              </w:rPr>
              <w:t>Servicio AWS</w:t>
            </w:r>
          </w:p>
        </w:tc>
        <w:tc>
          <w:tcPr>
            <w:tcW w:w="5040" w:type="dxa"/>
          </w:tcPr>
          <w:p w14:paraId="35B96803" w14:textId="77777777" w:rsidR="00863836" w:rsidRPr="002874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>Lambda + S3 (</w:t>
            </w:r>
            <w:proofErr w:type="gramStart"/>
            <w:r w:rsidRPr="0028748F">
              <w:rPr>
                <w:sz w:val="18"/>
                <w:lang w:val="es-MX"/>
              </w:rPr>
              <w:t>almacena archivo</w:t>
            </w:r>
            <w:proofErr w:type="gramEnd"/>
            <w:r w:rsidRPr="0028748F">
              <w:rPr>
                <w:sz w:val="18"/>
                <w:lang w:val="es-MX"/>
              </w:rPr>
              <w:t xml:space="preserve"> CSV) + RDS (valida) + SNS (notifica resultados)</w:t>
            </w:r>
          </w:p>
        </w:tc>
      </w:tr>
    </w:tbl>
    <w:p w14:paraId="0E7A193A" w14:textId="77777777" w:rsidR="00863836" w:rsidRPr="0028748F" w:rsidRDefault="00863836">
      <w:pPr>
        <w:rPr>
          <w:lang w:val="es-MX"/>
        </w:rPr>
      </w:pPr>
    </w:p>
    <w:p w14:paraId="7D2672F3" w14:textId="77777777" w:rsidR="00863836" w:rsidRDefault="00000000">
      <w:pPr>
        <w:pStyle w:val="Ttulo2"/>
      </w:pPr>
      <w:proofErr w:type="spellStart"/>
      <w:r>
        <w:rPr>
          <w:sz w:val="22"/>
        </w:rPr>
        <w:t>Justificación</w:t>
      </w:r>
      <w:proofErr w:type="spellEnd"/>
    </w:p>
    <w:p w14:paraId="4714CCE9" w14:textId="77777777" w:rsidR="00863836" w:rsidRDefault="00000000">
      <w:r>
        <w:rPr>
          <w:sz w:val="18"/>
        </w:rPr>
        <w:t>Las 3 funcionalidades son:</w:t>
      </w:r>
    </w:p>
    <w:p w14:paraId="0405F192" w14:textId="77777777" w:rsidR="00863836" w:rsidRDefault="00000000">
      <w:pPr>
        <w:pStyle w:val="Listaconvietas"/>
      </w:pPr>
      <w:r>
        <w:rPr>
          <w:sz w:val="18"/>
        </w:rPr>
        <w:t>Breves: ejecutan en 2-20 segundos máximo</w:t>
      </w:r>
    </w:p>
    <w:p w14:paraId="7311293B" w14:textId="77777777" w:rsidR="00863836" w:rsidRPr="0028748F" w:rsidRDefault="00000000">
      <w:pPr>
        <w:pStyle w:val="Listaconvietas"/>
        <w:rPr>
          <w:lang w:val="es-MX"/>
        </w:rPr>
      </w:pPr>
      <w:r w:rsidRPr="0028748F">
        <w:rPr>
          <w:sz w:val="18"/>
          <w:lang w:val="es-MX"/>
        </w:rPr>
        <w:t>Esporádicas: ocurren por cambio de datos o evento manual, no continuamente</w:t>
      </w:r>
    </w:p>
    <w:p w14:paraId="7467A94D" w14:textId="77777777" w:rsidR="00863836" w:rsidRDefault="00000000">
      <w:pPr>
        <w:pStyle w:val="Listaconvietas"/>
      </w:pPr>
      <w:proofErr w:type="spellStart"/>
      <w:r>
        <w:rPr>
          <w:sz w:val="18"/>
        </w:rPr>
        <w:t>Disparadas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eventos</w:t>
      </w:r>
      <w:proofErr w:type="spellEnd"/>
      <w:r>
        <w:rPr>
          <w:sz w:val="18"/>
        </w:rPr>
        <w:t>: DynamoDB Streams, EventBridge cron, upload S3</w:t>
      </w:r>
    </w:p>
    <w:p w14:paraId="47D6EC54" w14:textId="77777777" w:rsidR="00863836" w:rsidRPr="0028748F" w:rsidRDefault="00000000">
      <w:pPr>
        <w:pStyle w:val="Listaconvietas"/>
        <w:rPr>
          <w:lang w:val="es-MX"/>
        </w:rPr>
      </w:pPr>
      <w:r w:rsidRPr="0028748F">
        <w:rPr>
          <w:sz w:val="18"/>
          <w:lang w:val="es-MX"/>
        </w:rPr>
        <w:t>Ideales para Lambda: no requieren estado, se escalan automáticamente, pago por uso</w:t>
      </w:r>
    </w:p>
    <w:p w14:paraId="1B352803" w14:textId="77777777" w:rsidR="00863836" w:rsidRPr="0028748F" w:rsidRDefault="00863836">
      <w:pPr>
        <w:rPr>
          <w:lang w:val="es-MX"/>
        </w:rPr>
      </w:pPr>
    </w:p>
    <w:p w14:paraId="614CB83B" w14:textId="77777777" w:rsidR="00863836" w:rsidRDefault="00000000">
      <w:pPr>
        <w:pStyle w:val="Ttulo2"/>
      </w:pPr>
      <w:proofErr w:type="spellStart"/>
      <w:r>
        <w:rPr>
          <w:sz w:val="20"/>
        </w:rPr>
        <w:t>Resumen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Comparativo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63836" w14:paraId="2B39022B" w14:textId="77777777" w:rsidTr="0086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74491AA" w14:textId="77777777" w:rsidR="00863836" w:rsidRDefault="00000000">
            <w:r>
              <w:rPr>
                <w:sz w:val="18"/>
              </w:rPr>
              <w:t>Funcionalidad</w:t>
            </w:r>
          </w:p>
        </w:tc>
        <w:tc>
          <w:tcPr>
            <w:tcW w:w="2016" w:type="dxa"/>
          </w:tcPr>
          <w:p w14:paraId="7C95059D" w14:textId="77777777" w:rsidR="00863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Tipo</w:t>
            </w:r>
          </w:p>
        </w:tc>
        <w:tc>
          <w:tcPr>
            <w:tcW w:w="2016" w:type="dxa"/>
          </w:tcPr>
          <w:p w14:paraId="7C055696" w14:textId="77777777" w:rsidR="00863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Evento</w:t>
            </w:r>
          </w:p>
        </w:tc>
        <w:tc>
          <w:tcPr>
            <w:tcW w:w="2016" w:type="dxa"/>
          </w:tcPr>
          <w:p w14:paraId="73D7B0C0" w14:textId="77777777" w:rsidR="00863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Tiempo</w:t>
            </w:r>
          </w:p>
        </w:tc>
        <w:tc>
          <w:tcPr>
            <w:tcW w:w="2016" w:type="dxa"/>
          </w:tcPr>
          <w:p w14:paraId="34A4A41F" w14:textId="77777777" w:rsidR="00863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Costo</w:t>
            </w:r>
          </w:p>
        </w:tc>
      </w:tr>
      <w:tr w:rsidR="00863836" w14:paraId="401B62E1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514FB58" w14:textId="77777777" w:rsidR="00863836" w:rsidRDefault="00000000">
            <w:r>
              <w:rPr>
                <w:sz w:val="18"/>
              </w:rPr>
              <w:t>Alerta Stock</w:t>
            </w:r>
          </w:p>
        </w:tc>
        <w:tc>
          <w:tcPr>
            <w:tcW w:w="2016" w:type="dxa"/>
          </w:tcPr>
          <w:p w14:paraId="50FB42FF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Serverless</w:t>
            </w:r>
          </w:p>
        </w:tc>
        <w:tc>
          <w:tcPr>
            <w:tcW w:w="2016" w:type="dxa"/>
          </w:tcPr>
          <w:p w14:paraId="52461D48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DynamoDB Streams</w:t>
            </w:r>
          </w:p>
        </w:tc>
        <w:tc>
          <w:tcPr>
            <w:tcW w:w="2016" w:type="dxa"/>
          </w:tcPr>
          <w:p w14:paraId="66DE3B88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2-3 s</w:t>
            </w:r>
          </w:p>
        </w:tc>
        <w:tc>
          <w:tcPr>
            <w:tcW w:w="2016" w:type="dxa"/>
          </w:tcPr>
          <w:p w14:paraId="769EAB37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Muy bajo</w:t>
            </w:r>
          </w:p>
        </w:tc>
      </w:tr>
      <w:tr w:rsidR="00863836" w14:paraId="60C840E2" w14:textId="77777777" w:rsidTr="00863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5AD1BFD" w14:textId="1C877B30" w:rsidR="00863836" w:rsidRDefault="00000000">
            <w:proofErr w:type="spellStart"/>
            <w:r>
              <w:rPr>
                <w:sz w:val="18"/>
              </w:rPr>
              <w:t>Reporte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 w:rsidR="00AA1AAB">
              <w:rPr>
                <w:sz w:val="18"/>
              </w:rPr>
              <w:t>Senanal</w:t>
            </w:r>
            <w:proofErr w:type="spellEnd"/>
          </w:p>
        </w:tc>
        <w:tc>
          <w:tcPr>
            <w:tcW w:w="2016" w:type="dxa"/>
          </w:tcPr>
          <w:p w14:paraId="0D17B957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Serverless</w:t>
            </w:r>
          </w:p>
        </w:tc>
        <w:tc>
          <w:tcPr>
            <w:tcW w:w="2016" w:type="dxa"/>
          </w:tcPr>
          <w:p w14:paraId="622DFEF8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EventBridge cron</w:t>
            </w:r>
          </w:p>
        </w:tc>
        <w:tc>
          <w:tcPr>
            <w:tcW w:w="2016" w:type="dxa"/>
          </w:tcPr>
          <w:p w14:paraId="199B4B0F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15-20 s</w:t>
            </w:r>
          </w:p>
        </w:tc>
        <w:tc>
          <w:tcPr>
            <w:tcW w:w="2016" w:type="dxa"/>
          </w:tcPr>
          <w:p w14:paraId="759B458E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Bajo</w:t>
            </w:r>
          </w:p>
        </w:tc>
      </w:tr>
      <w:tr w:rsidR="00863836" w14:paraId="2837032F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D6E184E" w14:textId="77777777" w:rsidR="00863836" w:rsidRDefault="00000000">
            <w:r>
              <w:rPr>
                <w:sz w:val="18"/>
              </w:rPr>
              <w:lastRenderedPageBreak/>
              <w:t>Validación CSV</w:t>
            </w:r>
          </w:p>
        </w:tc>
        <w:tc>
          <w:tcPr>
            <w:tcW w:w="2016" w:type="dxa"/>
          </w:tcPr>
          <w:p w14:paraId="03A7725C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Serverless</w:t>
            </w:r>
          </w:p>
        </w:tc>
        <w:tc>
          <w:tcPr>
            <w:tcW w:w="2016" w:type="dxa"/>
          </w:tcPr>
          <w:p w14:paraId="49DAD703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Upload S3/Manual</w:t>
            </w:r>
          </w:p>
        </w:tc>
        <w:tc>
          <w:tcPr>
            <w:tcW w:w="2016" w:type="dxa"/>
          </w:tcPr>
          <w:p w14:paraId="6B7772A4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5-8 s</w:t>
            </w:r>
          </w:p>
        </w:tc>
        <w:tc>
          <w:tcPr>
            <w:tcW w:w="2016" w:type="dxa"/>
          </w:tcPr>
          <w:p w14:paraId="6075F4A3" w14:textId="77777777" w:rsidR="008638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Bajo</w:t>
            </w:r>
          </w:p>
        </w:tc>
      </w:tr>
      <w:tr w:rsidR="00863836" w14:paraId="4E8B0E59" w14:textId="77777777" w:rsidTr="00863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181E01D" w14:textId="77777777" w:rsidR="00863836" w:rsidRDefault="00000000">
            <w:r>
              <w:rPr>
                <w:sz w:val="18"/>
              </w:rPr>
              <w:t>Sincronización Proveedores</w:t>
            </w:r>
          </w:p>
        </w:tc>
        <w:tc>
          <w:tcPr>
            <w:tcW w:w="2016" w:type="dxa"/>
          </w:tcPr>
          <w:p w14:paraId="4E7FA1A9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No-Serverless</w:t>
            </w:r>
          </w:p>
        </w:tc>
        <w:tc>
          <w:tcPr>
            <w:tcW w:w="2016" w:type="dxa"/>
          </w:tcPr>
          <w:p w14:paraId="1169A42B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Cron 5 min</w:t>
            </w:r>
          </w:p>
        </w:tc>
        <w:tc>
          <w:tcPr>
            <w:tcW w:w="2016" w:type="dxa"/>
          </w:tcPr>
          <w:p w14:paraId="1CCBBBF2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24/7</w:t>
            </w:r>
          </w:p>
        </w:tc>
        <w:tc>
          <w:tcPr>
            <w:tcW w:w="2016" w:type="dxa"/>
          </w:tcPr>
          <w:p w14:paraId="4EF600D7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Bajo ($0.01/h)</w:t>
            </w:r>
          </w:p>
        </w:tc>
      </w:tr>
    </w:tbl>
    <w:p w14:paraId="47B248CB" w14:textId="77777777" w:rsidR="00863836" w:rsidRDefault="00863836"/>
    <w:p w14:paraId="1D9F7322" w14:textId="77777777" w:rsidR="00863836" w:rsidRPr="0028748F" w:rsidRDefault="00000000">
      <w:pPr>
        <w:pStyle w:val="Ttulo2"/>
        <w:rPr>
          <w:lang w:val="es-MX"/>
        </w:rPr>
      </w:pPr>
      <w:r w:rsidRPr="0028748F">
        <w:rPr>
          <w:color w:val="994C00"/>
          <w:sz w:val="22"/>
          <w:lang w:val="es-MX"/>
        </w:rPr>
        <w:t>Funcionalidad 4: Sincronización en Tiempo Real con Proveedores (NO SERVERLESS)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63836" w14:paraId="4698BE89" w14:textId="77777777" w:rsidTr="0086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9109B99" w14:textId="77777777" w:rsidR="00863836" w:rsidRDefault="00000000">
            <w:proofErr w:type="spellStart"/>
            <w:r>
              <w:rPr>
                <w:sz w:val="18"/>
              </w:rPr>
              <w:t>Descripción</w:t>
            </w:r>
            <w:proofErr w:type="spellEnd"/>
          </w:p>
        </w:tc>
        <w:tc>
          <w:tcPr>
            <w:tcW w:w="5040" w:type="dxa"/>
          </w:tcPr>
          <w:p w14:paraId="5D2DF18E" w14:textId="77777777" w:rsidR="008638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748F">
              <w:rPr>
                <w:sz w:val="18"/>
                <w:lang w:val="es-MX"/>
              </w:rPr>
              <w:t xml:space="preserve">Servicio continuo que sincroniza el inventario local con </w:t>
            </w:r>
            <w:proofErr w:type="spellStart"/>
            <w:r w:rsidRPr="0028748F">
              <w:rPr>
                <w:sz w:val="18"/>
                <w:lang w:val="es-MX"/>
              </w:rPr>
              <w:t>APIs</w:t>
            </w:r>
            <w:proofErr w:type="spellEnd"/>
            <w:r w:rsidRPr="0028748F">
              <w:rPr>
                <w:sz w:val="18"/>
                <w:lang w:val="es-MX"/>
              </w:rPr>
              <w:t xml:space="preserve"> de 3 proveedores externos (cada 5 minutos). </w:t>
            </w:r>
            <w:proofErr w:type="spellStart"/>
            <w:r>
              <w:rPr>
                <w:sz w:val="18"/>
              </w:rPr>
              <w:t>Requiere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persistente</w:t>
            </w:r>
            <w:proofErr w:type="spellEnd"/>
            <w:r>
              <w:rPr>
                <w:sz w:val="18"/>
              </w:rPr>
              <w:t xml:space="preserve"> y conexiones de larga duración.</w:t>
            </w:r>
          </w:p>
        </w:tc>
      </w:tr>
      <w:tr w:rsidR="00863836" w:rsidRPr="0028748F" w14:paraId="245C2753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D26176" w14:textId="77777777" w:rsidR="00863836" w:rsidRDefault="00000000">
            <w:r>
              <w:rPr>
                <w:sz w:val="18"/>
              </w:rPr>
              <w:t>Evento</w:t>
            </w:r>
          </w:p>
        </w:tc>
        <w:tc>
          <w:tcPr>
            <w:tcW w:w="5040" w:type="dxa"/>
          </w:tcPr>
          <w:p w14:paraId="5DF1E7F2" w14:textId="77777777" w:rsidR="00863836" w:rsidRPr="002874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 xml:space="preserve">Cron </w:t>
            </w:r>
            <w:proofErr w:type="spellStart"/>
            <w:r w:rsidRPr="0028748F">
              <w:rPr>
                <w:sz w:val="18"/>
                <w:lang w:val="es-MX"/>
              </w:rPr>
              <w:t>job</w:t>
            </w:r>
            <w:proofErr w:type="spellEnd"/>
            <w:r w:rsidRPr="0028748F">
              <w:rPr>
                <w:sz w:val="18"/>
                <w:lang w:val="es-MX"/>
              </w:rPr>
              <w:t xml:space="preserve"> cada 5 minutos (sin disparador directo)</w:t>
            </w:r>
          </w:p>
        </w:tc>
      </w:tr>
      <w:tr w:rsidR="00863836" w:rsidRPr="0028748F" w14:paraId="7783022C" w14:textId="77777777" w:rsidTr="00863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5D7104" w14:textId="77777777" w:rsidR="00863836" w:rsidRDefault="00000000">
            <w:proofErr w:type="spellStart"/>
            <w:r>
              <w:rPr>
                <w:sz w:val="18"/>
              </w:rPr>
              <w:t>Acción</w:t>
            </w:r>
            <w:proofErr w:type="spellEnd"/>
          </w:p>
        </w:tc>
        <w:tc>
          <w:tcPr>
            <w:tcW w:w="5040" w:type="dxa"/>
          </w:tcPr>
          <w:p w14:paraId="61C5ACCC" w14:textId="77777777" w:rsidR="00863836" w:rsidRPr="002874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>EC2 t3.micro ejecuta script Python: Se conecta a API proveedores → Obtiene stock remoto → Compara con local → Actualiza RDS → Log cambios en S3</w:t>
            </w:r>
          </w:p>
        </w:tc>
      </w:tr>
      <w:tr w:rsidR="00863836" w:rsidRPr="0028748F" w14:paraId="04904265" w14:textId="77777777" w:rsidTr="008638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F739AF" w14:textId="77777777" w:rsidR="00863836" w:rsidRDefault="00000000">
            <w:r>
              <w:rPr>
                <w:sz w:val="18"/>
              </w:rPr>
              <w:t>Tiempo</w:t>
            </w:r>
          </w:p>
        </w:tc>
        <w:tc>
          <w:tcPr>
            <w:tcW w:w="5040" w:type="dxa"/>
          </w:tcPr>
          <w:p w14:paraId="626CD766" w14:textId="77777777" w:rsidR="00863836" w:rsidRPr="002874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8748F">
              <w:rPr>
                <w:sz w:val="18"/>
                <w:lang w:val="es-MX"/>
              </w:rPr>
              <w:t>Continuo (30-60 segundos cada ciclo, 12 ciclos/hora)</w:t>
            </w:r>
          </w:p>
        </w:tc>
      </w:tr>
      <w:tr w:rsidR="00863836" w14:paraId="22FB253E" w14:textId="77777777" w:rsidTr="008638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D4FC41B" w14:textId="77777777" w:rsidR="00863836" w:rsidRDefault="00000000">
            <w:proofErr w:type="spellStart"/>
            <w:r>
              <w:rPr>
                <w:sz w:val="18"/>
              </w:rPr>
              <w:t>Infraestructura</w:t>
            </w:r>
            <w:proofErr w:type="spellEnd"/>
          </w:p>
        </w:tc>
        <w:tc>
          <w:tcPr>
            <w:tcW w:w="5040" w:type="dxa"/>
          </w:tcPr>
          <w:p w14:paraId="6823081D" w14:textId="77777777" w:rsidR="0086383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EC2 t3.micro + RDS + Python script + cron/systemd</w:t>
            </w:r>
          </w:p>
        </w:tc>
      </w:tr>
    </w:tbl>
    <w:p w14:paraId="17D073CC" w14:textId="77777777" w:rsidR="00863836" w:rsidRDefault="00863836"/>
    <w:p w14:paraId="32F71C65" w14:textId="77777777" w:rsidR="00863836" w:rsidRPr="0028748F" w:rsidRDefault="00000000">
      <w:pPr>
        <w:pStyle w:val="Ttulo3"/>
        <w:rPr>
          <w:lang w:val="es-MX"/>
        </w:rPr>
      </w:pPr>
      <w:r w:rsidRPr="0028748F">
        <w:rPr>
          <w:sz w:val="20"/>
          <w:lang w:val="es-MX"/>
        </w:rPr>
        <w:t xml:space="preserve">¿Por Qué NO es </w:t>
      </w:r>
      <w:proofErr w:type="spellStart"/>
      <w:r w:rsidRPr="0028748F">
        <w:rPr>
          <w:sz w:val="20"/>
          <w:lang w:val="es-MX"/>
        </w:rPr>
        <w:t>Serverless</w:t>
      </w:r>
      <w:proofErr w:type="spellEnd"/>
      <w:r w:rsidRPr="0028748F">
        <w:rPr>
          <w:sz w:val="20"/>
          <w:lang w:val="es-MX"/>
        </w:rPr>
        <w:t>?</w:t>
      </w:r>
    </w:p>
    <w:p w14:paraId="4D092CE0" w14:textId="77777777" w:rsidR="00863836" w:rsidRPr="0028748F" w:rsidRDefault="00000000">
      <w:pPr>
        <w:pStyle w:val="Listaconvietas"/>
        <w:rPr>
          <w:lang w:val="es-MX"/>
        </w:rPr>
      </w:pPr>
      <w:r w:rsidRPr="0028748F">
        <w:rPr>
          <w:sz w:val="18"/>
          <w:lang w:val="es-MX"/>
        </w:rPr>
        <w:t>Ejecución continua: Corre 24/7 en cron cada 5 minutos (no esporádico)</w:t>
      </w:r>
    </w:p>
    <w:p w14:paraId="740B7393" w14:textId="77777777" w:rsidR="00863836" w:rsidRPr="0028748F" w:rsidRDefault="00000000">
      <w:pPr>
        <w:pStyle w:val="Listaconvietas"/>
        <w:rPr>
          <w:lang w:val="es-MX"/>
        </w:rPr>
      </w:pPr>
      <w:r w:rsidRPr="0028748F">
        <w:rPr>
          <w:sz w:val="18"/>
          <w:lang w:val="es-MX"/>
        </w:rPr>
        <w:t xml:space="preserve">Estado persistente: Mantiene conexiones abiertas a 3 </w:t>
      </w:r>
      <w:proofErr w:type="spellStart"/>
      <w:r w:rsidRPr="0028748F">
        <w:rPr>
          <w:sz w:val="18"/>
          <w:lang w:val="es-MX"/>
        </w:rPr>
        <w:t>APIs</w:t>
      </w:r>
      <w:proofErr w:type="spellEnd"/>
      <w:r w:rsidRPr="0028748F">
        <w:rPr>
          <w:sz w:val="18"/>
          <w:lang w:val="es-MX"/>
        </w:rPr>
        <w:t xml:space="preserve"> simultáneamente</w:t>
      </w:r>
    </w:p>
    <w:p w14:paraId="765DC550" w14:textId="77777777" w:rsidR="00863836" w:rsidRPr="0028748F" w:rsidRDefault="00000000">
      <w:pPr>
        <w:pStyle w:val="Listaconvietas"/>
        <w:rPr>
          <w:lang w:val="es-MX"/>
        </w:rPr>
      </w:pPr>
      <w:r w:rsidRPr="0028748F">
        <w:rPr>
          <w:sz w:val="18"/>
          <w:lang w:val="es-MX"/>
        </w:rPr>
        <w:t xml:space="preserve">Latencia crítica: Requiere &lt;10s de respuesta, Lambda tiene </w:t>
      </w:r>
      <w:proofErr w:type="spellStart"/>
      <w:r w:rsidRPr="0028748F">
        <w:rPr>
          <w:sz w:val="18"/>
          <w:lang w:val="es-MX"/>
        </w:rPr>
        <w:t>cold</w:t>
      </w:r>
      <w:proofErr w:type="spellEnd"/>
      <w:r w:rsidRPr="0028748F">
        <w:rPr>
          <w:sz w:val="18"/>
          <w:lang w:val="es-MX"/>
        </w:rPr>
        <w:t xml:space="preserve"> </w:t>
      </w:r>
      <w:proofErr w:type="spellStart"/>
      <w:r w:rsidRPr="0028748F">
        <w:rPr>
          <w:sz w:val="18"/>
          <w:lang w:val="es-MX"/>
        </w:rPr>
        <w:t>start</w:t>
      </w:r>
      <w:proofErr w:type="spellEnd"/>
    </w:p>
    <w:p w14:paraId="06677218" w14:textId="77777777" w:rsidR="00863836" w:rsidRPr="0028748F" w:rsidRDefault="00000000">
      <w:pPr>
        <w:pStyle w:val="Listaconvietas"/>
        <w:rPr>
          <w:lang w:val="es-MX"/>
        </w:rPr>
      </w:pPr>
      <w:r w:rsidRPr="0028748F">
        <w:rPr>
          <w:sz w:val="18"/>
          <w:lang w:val="es-MX"/>
        </w:rPr>
        <w:t>Costo: 12 ejecuciones/hora × 60s = 720,000 ms/día; Lambda sería caro</w:t>
      </w:r>
    </w:p>
    <w:p w14:paraId="4990C913" w14:textId="77777777" w:rsidR="00863836" w:rsidRPr="0028748F" w:rsidRDefault="00000000">
      <w:pPr>
        <w:pStyle w:val="Listaconvietas"/>
        <w:rPr>
          <w:lang w:val="es-MX"/>
        </w:rPr>
      </w:pPr>
      <w:r w:rsidRPr="0028748F">
        <w:rPr>
          <w:sz w:val="18"/>
          <w:lang w:val="es-MX"/>
        </w:rPr>
        <w:t xml:space="preserve">Mejor solución: EC2 t3.micro ($0.01/h) ejecuta script Python con cron + </w:t>
      </w:r>
      <w:proofErr w:type="spellStart"/>
      <w:r w:rsidRPr="0028748F">
        <w:rPr>
          <w:sz w:val="18"/>
          <w:lang w:val="es-MX"/>
        </w:rPr>
        <w:t>systemd</w:t>
      </w:r>
      <w:proofErr w:type="spellEnd"/>
    </w:p>
    <w:p w14:paraId="097C85E0" w14:textId="12BE7C40" w:rsidR="00863836" w:rsidRPr="0028748F" w:rsidRDefault="00863836" w:rsidP="00EC3D4C">
      <w:pPr>
        <w:pStyle w:val="Listaconvietas"/>
        <w:numPr>
          <w:ilvl w:val="0"/>
          <w:numId w:val="0"/>
        </w:numPr>
        <w:rPr>
          <w:lang w:val="es-MX"/>
        </w:rPr>
      </w:pPr>
    </w:p>
    <w:sectPr w:rsidR="00863836" w:rsidRPr="0028748F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930972">
    <w:abstractNumId w:val="8"/>
  </w:num>
  <w:num w:numId="2" w16cid:durableId="507255838">
    <w:abstractNumId w:val="6"/>
  </w:num>
  <w:num w:numId="3" w16cid:durableId="353968494">
    <w:abstractNumId w:val="5"/>
  </w:num>
  <w:num w:numId="4" w16cid:durableId="1616208968">
    <w:abstractNumId w:val="4"/>
  </w:num>
  <w:num w:numId="5" w16cid:durableId="1134447271">
    <w:abstractNumId w:val="7"/>
  </w:num>
  <w:num w:numId="6" w16cid:durableId="1095663028">
    <w:abstractNumId w:val="3"/>
  </w:num>
  <w:num w:numId="7" w16cid:durableId="1450128309">
    <w:abstractNumId w:val="2"/>
  </w:num>
  <w:num w:numId="8" w16cid:durableId="936910349">
    <w:abstractNumId w:val="1"/>
  </w:num>
  <w:num w:numId="9" w16cid:durableId="90009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48F"/>
    <w:rsid w:val="0029639D"/>
    <w:rsid w:val="00326F90"/>
    <w:rsid w:val="005E789B"/>
    <w:rsid w:val="00863836"/>
    <w:rsid w:val="00AA1AAB"/>
    <w:rsid w:val="00AA1D8D"/>
    <w:rsid w:val="00B47730"/>
    <w:rsid w:val="00C527B2"/>
    <w:rsid w:val="00CB0664"/>
    <w:rsid w:val="00EC3D4C"/>
    <w:rsid w:val="00FC693F"/>
    <w:rsid w:val="00FC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A7B12F4-9370-42C9-A994-923021AD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Flores Guevara</cp:lastModifiedBy>
  <cp:revision>6</cp:revision>
  <dcterms:created xsi:type="dcterms:W3CDTF">2013-12-23T23:15:00Z</dcterms:created>
  <dcterms:modified xsi:type="dcterms:W3CDTF">2026-10-23T02:26:00Z</dcterms:modified>
  <cp:category/>
</cp:coreProperties>
</file>